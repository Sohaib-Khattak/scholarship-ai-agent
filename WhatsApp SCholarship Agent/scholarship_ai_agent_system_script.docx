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Scholarship AI Agent System – Complete Implementation Guide</w:t>
      </w:r>
    </w:p>
    <w:p>
      <w:pPr>
        <w:pStyle w:val="Heading2"/>
      </w:pPr>
      <w:r>
        <w:t>1. Introduction</w:t>
      </w:r>
    </w:p>
    <w:p>
      <w:r>
        <w:t>This document describes the architecture and implementation of an AI-powered automation system that collects scholarships, internships, and research opportunities from multiple sources and publishes them automatically to a messaging platform such as WhatsApp or Telegram.</w:t>
      </w:r>
    </w:p>
    <w:p/>
    <w:p>
      <w:r>
        <w:t>The system is designed for students looking for undergraduate, master's, PhD, and postdoctoral opportunities worldwide. The platform automatically scans scholarship websites, filters active opportunities using AI, formats messages, and posts them to a community group.</w:t>
      </w:r>
    </w:p>
    <w:p/>
    <w:p>
      <w:r>
        <w:t>The automation is suitable for building a scholarship community and can later scale into a full scholarship platform.</w:t>
      </w:r>
    </w:p>
    <w:p>
      <w:pPr>
        <w:pStyle w:val="Heading2"/>
      </w:pPr>
      <w:r>
        <w:t>2. System Objectives</w:t>
      </w:r>
    </w:p>
    <w:p>
      <w:r>
        <w:t>• Automatically monitor scholarship and internship websites.</w:t>
      </w:r>
    </w:p>
    <w:p>
      <w:r>
        <w:t>• Extract relevant information such as title, country, funding, and deadline.</w:t>
      </w:r>
    </w:p>
    <w:p>
      <w:r>
        <w:t>• Detect active opportunities and remove expired ones.</w:t>
      </w:r>
    </w:p>
    <w:p>
      <w:r>
        <w:t>• Format posts into readable messages.</w:t>
      </w:r>
    </w:p>
    <w:p>
      <w:r>
        <w:t>• Publish updates automatically to a messaging group.</w:t>
      </w:r>
    </w:p>
    <w:p>
      <w:r>
        <w:t>• Avoid duplicate postings using a database.</w:t>
      </w:r>
    </w:p>
    <w:p>
      <w:r>
        <w:t>• Allow scalable expansion to multiple platforms.</w:t>
      </w:r>
    </w:p>
    <w:p>
      <w:pPr>
        <w:pStyle w:val="Heading2"/>
      </w:pPr>
      <w:r>
        <w:t>3. High Level System Architecture</w:t>
      </w:r>
    </w:p>
    <w:p>
      <w:r>
        <w:t>Scholarship Sources</w:t>
      </w:r>
    </w:p>
    <w:p>
      <w:r>
        <w:t>↓</w:t>
      </w:r>
    </w:p>
    <w:p>
      <w:r>
        <w:t>Data Collection Agent</w:t>
      </w:r>
    </w:p>
    <w:p>
      <w:r>
        <w:t>↓</w:t>
      </w:r>
    </w:p>
    <w:p>
      <w:r>
        <w:t>AI Filtering Agent</w:t>
      </w:r>
    </w:p>
    <w:p>
      <w:r>
        <w:t>↓</w:t>
      </w:r>
    </w:p>
    <w:p>
      <w:r>
        <w:t>Database Storage</w:t>
      </w:r>
    </w:p>
    <w:p>
      <w:r>
        <w:t>↓</w:t>
      </w:r>
    </w:p>
    <w:p>
      <w:r>
        <w:t>Content Formatter</w:t>
      </w:r>
    </w:p>
    <w:p>
      <w:r>
        <w:t>↓</w:t>
      </w:r>
    </w:p>
    <w:p>
      <w:r>
        <w:t>Distribution Agent (WhatsApp / Telegram / Email)</w:t>
      </w:r>
    </w:p>
    <w:p>
      <w:pPr>
        <w:pStyle w:val="Heading2"/>
      </w:pPr>
      <w:r>
        <w:t>4. Technology Stack</w:t>
      </w:r>
    </w:p>
    <w:p>
      <w:r>
        <w:t>Automation Engine:</w:t>
      </w:r>
    </w:p>
    <w:p>
      <w:r>
        <w:t>n8n – Used to orchestrate workflows and automation tasks.</w:t>
      </w:r>
    </w:p>
    <w:p/>
    <w:p>
      <w:r>
        <w:t>AI Processing:</w:t>
      </w:r>
    </w:p>
    <w:p>
      <w:r>
        <w:t>OpenAI API – Used for filtering and classifying opportunities.</w:t>
      </w:r>
    </w:p>
    <w:p/>
    <w:p>
      <w:r>
        <w:t>Web Scraping Tools:</w:t>
      </w:r>
    </w:p>
    <w:p>
      <w:r>
        <w:t>BeautifulSoup or Puppeteer – Extract information from websites.</w:t>
      </w:r>
    </w:p>
    <w:p/>
    <w:p>
      <w:r>
        <w:t>Database:</w:t>
      </w:r>
    </w:p>
    <w:p>
      <w:r>
        <w:t>Supabase or PostgreSQL – Stores collected opportunities and prevents duplicates.</w:t>
      </w:r>
    </w:p>
    <w:p/>
    <w:p>
      <w:r>
        <w:t>Messaging Integration:</w:t>
      </w:r>
    </w:p>
    <w:p>
      <w:r>
        <w:t>WhatsApp Business API or Telegram Bot API – Used to send messages automatically to groups.</w:t>
      </w:r>
    </w:p>
    <w:p/>
    <w:p>
      <w:r>
        <w:t>Hosting:</w:t>
      </w:r>
    </w:p>
    <w:p>
      <w:r>
        <w:t>DigitalOcean, AWS, or Vercel can be used to host automation services.</w:t>
      </w:r>
    </w:p>
    <w:p>
      <w:pPr>
        <w:pStyle w:val="Heading2"/>
      </w:pPr>
      <w:r>
        <w:t>5. Core AI Agents</w:t>
      </w:r>
    </w:p>
    <w:p>
      <w:r>
        <w:t>Agent 1 – Scholarship Hunter</w:t>
      </w:r>
    </w:p>
    <w:p>
      <w:r>
        <w:t>Scans scholarship websites, university pages, and internship portals to detect new opportunities.</w:t>
      </w:r>
    </w:p>
    <w:p/>
    <w:p>
      <w:r>
        <w:t>Agent 2 – Opportunity Validator</w:t>
      </w:r>
    </w:p>
    <w:p>
      <w:r>
        <w:t>Uses AI to check whether the scholarship is active based on the deadline and eligibility criteria.</w:t>
      </w:r>
    </w:p>
    <w:p/>
    <w:p>
      <w:r>
        <w:t>Agent 3 – Content Formatter</w:t>
      </w:r>
    </w:p>
    <w:p>
      <w:r>
        <w:t>Transforms raw scholarship data into a clean structured message.</w:t>
      </w:r>
    </w:p>
    <w:p/>
    <w:p>
      <w:r>
        <w:t>Agent 4 – Publisher Bot</w:t>
      </w:r>
    </w:p>
    <w:p>
      <w:r>
        <w:t>Publishes the formatted opportunity automatically to the messaging platform.</w:t>
      </w:r>
    </w:p>
    <w:p>
      <w:pPr>
        <w:pStyle w:val="Heading2"/>
      </w:pPr>
      <w:r>
        <w:t>6. Example Scholarship Sources</w:t>
      </w:r>
    </w:p>
    <w:p>
      <w:r>
        <w:t>• opportunitiescircle.com</w:t>
      </w:r>
    </w:p>
    <w:p>
      <w:r>
        <w:t>• scholarshipportal.com</w:t>
      </w:r>
    </w:p>
    <w:p>
      <w:r>
        <w:t>• euraxess.ec.europa.eu</w:t>
      </w:r>
    </w:p>
    <w:p>
      <w:r>
        <w:t>• daad.de</w:t>
      </w:r>
    </w:p>
    <w:p>
      <w:r>
        <w:t>• university scholarship pages</w:t>
      </w:r>
    </w:p>
    <w:p>
      <w:r>
        <w:t>• research internship portals</w:t>
      </w:r>
    </w:p>
    <w:p/>
    <w:p>
      <w:r>
        <w:t>These websites provide structured scholarship data which the agent collects regularly.</w:t>
      </w:r>
    </w:p>
    <w:p>
      <w:pPr>
        <w:pStyle w:val="Heading2"/>
      </w:pPr>
      <w:r>
        <w:t>7. Database Schema</w:t>
      </w:r>
    </w:p>
    <w:p>
      <w:r>
        <w:t>Table: scholarships</w:t>
      </w:r>
    </w:p>
    <w:p/>
    <w:p>
      <w:r>
        <w:t>Fields:</w:t>
      </w:r>
    </w:p>
    <w:p>
      <w:r>
        <w:t>id</w:t>
      </w:r>
    </w:p>
    <w:p>
      <w:r>
        <w:t>title</w:t>
      </w:r>
    </w:p>
    <w:p>
      <w:r>
        <w:t>country</w:t>
      </w:r>
    </w:p>
    <w:p>
      <w:r>
        <w:t>degree_level</w:t>
      </w:r>
    </w:p>
    <w:p>
      <w:r>
        <w:t>funding_type</w:t>
      </w:r>
    </w:p>
    <w:p>
      <w:r>
        <w:t>deadline</w:t>
      </w:r>
    </w:p>
    <w:p>
      <w:r>
        <w:t>source_url</w:t>
      </w:r>
    </w:p>
    <w:p>
      <w:r>
        <w:t>status</w:t>
      </w:r>
    </w:p>
    <w:p>
      <w:r>
        <w:t>date_found</w:t>
      </w:r>
    </w:p>
    <w:p>
      <w:r>
        <w:t>posted</w:t>
      </w:r>
    </w:p>
    <w:p/>
    <w:p>
      <w:r>
        <w:t>The 'posted' field prevents the same scholarship from being posted multiple times.</w:t>
      </w:r>
    </w:p>
    <w:p>
      <w:pPr>
        <w:pStyle w:val="Heading2"/>
      </w:pPr>
      <w:r>
        <w:t>8. Automation Workflow</w:t>
      </w:r>
    </w:p>
    <w:p>
      <w:r>
        <w:t>Step 1 – Scheduler Trigger</w:t>
      </w:r>
    </w:p>
    <w:p>
      <w:r>
        <w:t>A cron job runs every 6 hours to activate the workflow.</w:t>
      </w:r>
    </w:p>
    <w:p/>
    <w:p>
      <w:r>
        <w:t>Step 2 – Data Collection</w:t>
      </w:r>
    </w:p>
    <w:p>
      <w:r>
        <w:t>The system sends HTTP requests to scholarship websites and extracts opportunities.</w:t>
      </w:r>
    </w:p>
    <w:p/>
    <w:p>
      <w:r>
        <w:t>Step 3 – Data Processing</w:t>
      </w:r>
    </w:p>
    <w:p>
      <w:r>
        <w:t>Collected data is parsed to extract titles, deadlines, and links.</w:t>
      </w:r>
    </w:p>
    <w:p/>
    <w:p>
      <w:r>
        <w:t>Step 4 – AI Filtering</w:t>
      </w:r>
    </w:p>
    <w:p>
      <w:r>
        <w:t>AI checks whether the deadline is still in the future and marks the opportunity as active.</w:t>
      </w:r>
    </w:p>
    <w:p/>
    <w:p>
      <w:r>
        <w:t>Step 5 – Duplicate Check</w:t>
      </w:r>
    </w:p>
    <w:p>
      <w:r>
        <w:t>The database verifies whether the scholarship has already been posted.</w:t>
      </w:r>
    </w:p>
    <w:p/>
    <w:p>
      <w:r>
        <w:t>Step 6 – Message Formatting</w:t>
      </w:r>
    </w:p>
    <w:p>
      <w:r>
        <w:t>AI formats the scholarship information into a readable announcement.</w:t>
      </w:r>
    </w:p>
    <w:p/>
    <w:p>
      <w:r>
        <w:t>Step 7 – Distribution</w:t>
      </w:r>
    </w:p>
    <w:p>
      <w:r>
        <w:t>The message is posted to WhatsApp or Telegram automatically.</w:t>
      </w:r>
    </w:p>
    <w:p>
      <w:pPr>
        <w:pStyle w:val="Heading2"/>
      </w:pPr>
      <w:r>
        <w:t>9. Message Template</w:t>
      </w:r>
    </w:p>
    <w:p>
      <w:r>
        <w:t>Example Output Message:</w:t>
      </w:r>
    </w:p>
    <w:p/>
    <w:p>
      <w:r>
        <w:t>🎓 NEW SCHOLARSHIP ALERT</w:t>
      </w:r>
    </w:p>
    <w:p/>
    <w:p>
      <w:r>
        <w:t>Scholarship: DAAD Scholarship Program</w:t>
      </w:r>
    </w:p>
    <w:p>
      <w:r>
        <w:t>Country: Germany</w:t>
      </w:r>
    </w:p>
    <w:p>
      <w:r>
        <w:t>Degree Level: Masters / PhD</w:t>
      </w:r>
    </w:p>
    <w:p>
      <w:r>
        <w:t>Funding: Fully Funded</w:t>
      </w:r>
    </w:p>
    <w:p>
      <w:r>
        <w:t>Deadline: 30 September 2026</w:t>
      </w:r>
    </w:p>
    <w:p/>
    <w:p>
      <w:r>
        <w:t>Apply Here:</w:t>
      </w:r>
    </w:p>
    <w:p>
      <w:r>
        <w:t>https://example.com</w:t>
      </w:r>
    </w:p>
    <w:p/>
    <w:p>
      <w:r>
        <w:t>#Scholarship #StudyAbroad #Masters #PhD</w:t>
      </w:r>
    </w:p>
    <w:p>
      <w:pPr>
        <w:pStyle w:val="Heading2"/>
      </w:pPr>
      <w:r>
        <w:t>10. Posting Strategy</w:t>
      </w:r>
    </w:p>
    <w:p>
      <w:r>
        <w:t>Recommended Posting Strategy:</w:t>
      </w:r>
    </w:p>
    <w:p/>
    <w:p>
      <w:r>
        <w:t>• 3 scholarships per day</w:t>
      </w:r>
    </w:p>
    <w:p>
      <w:r>
        <w:t>• 1 internship opportunity per day</w:t>
      </w:r>
    </w:p>
    <w:p>
      <w:r>
        <w:t>• Weekly summary of top opportunities</w:t>
      </w:r>
    </w:p>
    <w:p>
      <w:r>
        <w:t>• Deadline reminders for scholarships closing soon</w:t>
      </w:r>
    </w:p>
    <w:p/>
    <w:p>
      <w:r>
        <w:t>This keeps the community active without overwhelming users.</w:t>
      </w:r>
    </w:p>
    <w:p>
      <w:pPr>
        <w:pStyle w:val="Heading2"/>
      </w:pPr>
      <w:r>
        <w:t>11. Advanced Features</w:t>
      </w:r>
    </w:p>
    <w:p>
      <w:r>
        <w:t>Smart Filtering</w:t>
      </w:r>
    </w:p>
    <w:p>
      <w:r>
        <w:t>Users can request scholarships based on specific criteria such as country or degree level.</w:t>
      </w:r>
    </w:p>
    <w:p/>
    <w:p>
      <w:r>
        <w:t>Deadline Alerts</w:t>
      </w:r>
    </w:p>
    <w:p>
      <w:r>
        <w:t>The system can automatically warn users when a scholarship deadline is approaching.</w:t>
      </w:r>
    </w:p>
    <w:p/>
    <w:p>
      <w:r>
        <w:t>Weekly Digest</w:t>
      </w:r>
    </w:p>
    <w:p>
      <w:r>
        <w:t>A weekly post summarizing the most important scholarships.</w:t>
      </w:r>
    </w:p>
    <w:p/>
    <w:p>
      <w:r>
        <w:t>Multi‑Platform Publishing</w:t>
      </w:r>
    </w:p>
    <w:p>
      <w:r>
        <w:t>The same content can be posted to Telegram, WhatsApp, LinkedIn, and email newsletters.</w:t>
      </w:r>
    </w:p>
    <w:p>
      <w:pPr>
        <w:pStyle w:val="Heading2"/>
      </w:pPr>
      <w:r>
        <w:t>12. Deployment Plan</w:t>
      </w:r>
    </w:p>
    <w:p>
      <w:r>
        <w:t>Step 1 – Deploy n8n automation server.</w:t>
      </w:r>
    </w:p>
    <w:p>
      <w:r>
        <w:t>Step 2 – Configure database (Supabase/PostgreSQL).</w:t>
      </w:r>
    </w:p>
    <w:p>
      <w:r>
        <w:t>Step 3 – Implement scraping workflows.</w:t>
      </w:r>
    </w:p>
    <w:p>
      <w:r>
        <w:t>Step 4 – Integrate OpenAI API for filtering.</w:t>
      </w:r>
    </w:p>
    <w:p>
      <w:r>
        <w:t>Step 5 – Connect WhatsApp or Telegram messaging API.</w:t>
      </w:r>
    </w:p>
    <w:p>
      <w:r>
        <w:t>Step 6 – Test the automation workflow.</w:t>
      </w:r>
    </w:p>
    <w:p>
      <w:r>
        <w:t>Step 7 – Launch the scholarship community platform.</w:t>
      </w:r>
    </w:p>
    <w:p>
      <w:pPr>
        <w:pStyle w:val="Heading2"/>
      </w:pPr>
      <w:r>
        <w:t>13. Future Expansion</w:t>
      </w:r>
    </w:p>
    <w:p>
      <w:r>
        <w:t>The system can be expanded into a global scholarship discovery platform with:</w:t>
      </w:r>
    </w:p>
    <w:p/>
    <w:p>
      <w:r>
        <w:t>• A public scholarship website</w:t>
      </w:r>
    </w:p>
    <w:p>
      <w:r>
        <w:t>• AI-powered scholarship search</w:t>
      </w:r>
    </w:p>
    <w:p>
      <w:r>
        <w:t>• Personalized opportunity alerts</w:t>
      </w:r>
    </w:p>
    <w:p>
      <w:r>
        <w:t>• A global student community</w:t>
      </w:r>
    </w:p>
    <w:p/>
    <w:p>
      <w:r>
        <w:t>This automation system forms the foundation of a scalable scholarship discovery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